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80C4" w14:textId="77777777" w:rsidR="004A2B4F" w:rsidRDefault="00000000">
      <w:pPr>
        <w:pStyle w:val="Titre1"/>
      </w:pPr>
      <w:r>
        <w:t>AINAR Website – Phase 1 Technical Brief</w:t>
      </w:r>
    </w:p>
    <w:p w14:paraId="1B0E5BB0" w14:textId="77777777" w:rsidR="004A2B4F" w:rsidRPr="005B2849" w:rsidRDefault="00000000">
      <w:pPr>
        <w:rPr>
          <w:b/>
          <w:bCs/>
        </w:rPr>
      </w:pPr>
      <w:r w:rsidRPr="005B2849">
        <w:rPr>
          <w:b/>
          <w:bCs/>
        </w:rPr>
        <w:t>Objective:</w:t>
      </w:r>
    </w:p>
    <w:p w14:paraId="10E03A52" w14:textId="1B373434" w:rsidR="004A2B4F" w:rsidRDefault="00000000">
      <w:r>
        <w:t>Build a simple, fast, website to establish AINAR’s market presence, and provide investor and partner credibility. The website is not a full platform and must remain scalable for future phases.</w:t>
      </w:r>
    </w:p>
    <w:p w14:paraId="50A63298" w14:textId="77777777" w:rsidR="004A2B4F" w:rsidRPr="005B2849" w:rsidRDefault="00000000">
      <w:pPr>
        <w:rPr>
          <w:b/>
          <w:bCs/>
        </w:rPr>
      </w:pPr>
      <w:r w:rsidRPr="005B2849">
        <w:rPr>
          <w:b/>
          <w:bCs/>
        </w:rPr>
        <w:t>Website Structure:</w:t>
      </w:r>
    </w:p>
    <w:p w14:paraId="1727EF46" w14:textId="77777777" w:rsidR="004A2B4F" w:rsidRDefault="00000000">
      <w:r>
        <w:t>1. Homepage</w:t>
      </w:r>
    </w:p>
    <w:p w14:paraId="72131EE0" w14:textId="77777777" w:rsidR="004A2B4F" w:rsidRDefault="00000000" w:rsidP="00164E8F">
      <w:pPr>
        <w:spacing w:after="0"/>
        <w:ind w:left="450"/>
      </w:pPr>
      <w:r>
        <w:t>• Headline: Sustainability in Our Roots. Intelligence for Our Future.</w:t>
      </w:r>
    </w:p>
    <w:p w14:paraId="62947E65" w14:textId="77777777" w:rsidR="004A2B4F" w:rsidRDefault="00000000" w:rsidP="00164E8F">
      <w:pPr>
        <w:spacing w:after="0"/>
        <w:ind w:left="450"/>
      </w:pPr>
      <w:r>
        <w:t>• Sub-headline: AI-powered sustainability solutions and app that reward green behavior and drive real impact.</w:t>
      </w:r>
    </w:p>
    <w:p w14:paraId="272817DF" w14:textId="3CC0915F" w:rsidR="004A2B4F" w:rsidRDefault="00000000" w:rsidP="00164E8F">
      <w:pPr>
        <w:spacing w:after="0"/>
        <w:ind w:left="450"/>
      </w:pPr>
      <w:r>
        <w:t xml:space="preserve">• Sections: What is AINAR, App Preview, Services Overview, LinkedIn Feed, Contact </w:t>
      </w:r>
      <w:r w:rsidR="00DA0A45">
        <w:t>…</w:t>
      </w:r>
    </w:p>
    <w:p w14:paraId="482887E0" w14:textId="77777777" w:rsidR="004A2B4F" w:rsidRDefault="004A2B4F"/>
    <w:p w14:paraId="55F16940" w14:textId="77777777" w:rsidR="004A2B4F" w:rsidRDefault="00000000">
      <w:r>
        <w:t>2. About AINAR</w:t>
      </w:r>
    </w:p>
    <w:p w14:paraId="295FA407" w14:textId="77777777" w:rsidR="004A2B4F" w:rsidRDefault="00000000" w:rsidP="00287628">
      <w:pPr>
        <w:spacing w:after="0"/>
        <w:ind w:left="540"/>
      </w:pPr>
      <w:r>
        <w:t>• Company overview</w:t>
      </w:r>
    </w:p>
    <w:p w14:paraId="552469F9" w14:textId="77777777" w:rsidR="004A2B4F" w:rsidRDefault="00000000" w:rsidP="00287628">
      <w:pPr>
        <w:spacing w:after="0"/>
        <w:ind w:left="540"/>
      </w:pPr>
      <w:r>
        <w:t>• Vision &amp; Mission</w:t>
      </w:r>
    </w:p>
    <w:p w14:paraId="71024F98" w14:textId="77777777" w:rsidR="004A2B4F" w:rsidRDefault="00000000" w:rsidP="00287628">
      <w:pPr>
        <w:spacing w:after="0"/>
        <w:ind w:left="540"/>
      </w:pPr>
      <w:r>
        <w:t>• Values: Innovation, Sustainability, Community Impact, Trusted Growth</w:t>
      </w:r>
    </w:p>
    <w:p w14:paraId="00B467C5" w14:textId="1421CCAD" w:rsidR="004A2B4F" w:rsidRDefault="00000000" w:rsidP="00287628">
      <w:pPr>
        <w:spacing w:after="0"/>
        <w:ind w:left="540"/>
      </w:pPr>
      <w:r>
        <w:t xml:space="preserve">• Founder </w:t>
      </w:r>
      <w:r w:rsidR="00DA0A45">
        <w:t xml:space="preserve">and team </w:t>
      </w:r>
      <w:r>
        <w:t>profile</w:t>
      </w:r>
      <w:r w:rsidR="00DA0A45">
        <w:t xml:space="preserve"> </w:t>
      </w:r>
    </w:p>
    <w:p w14:paraId="23FD9343" w14:textId="77777777" w:rsidR="004A2B4F" w:rsidRDefault="004A2B4F"/>
    <w:p w14:paraId="520728A3" w14:textId="77777777" w:rsidR="004A2B4F" w:rsidRDefault="00000000">
      <w:r>
        <w:t>3. Services</w:t>
      </w:r>
    </w:p>
    <w:p w14:paraId="0A4E1696" w14:textId="77777777" w:rsidR="004A2B4F" w:rsidRDefault="00000000" w:rsidP="00D9670C">
      <w:pPr>
        <w:spacing w:after="0"/>
        <w:ind w:left="540"/>
      </w:pPr>
      <w:r>
        <w:t>• R&amp;D Consultancy in Innovation &amp; AI</w:t>
      </w:r>
    </w:p>
    <w:p w14:paraId="70C5242C" w14:textId="77777777" w:rsidR="004A2B4F" w:rsidRDefault="00000000" w:rsidP="00D9670C">
      <w:pPr>
        <w:spacing w:after="0"/>
        <w:ind w:left="540"/>
      </w:pPr>
      <w:r>
        <w:t>• Software Design &amp; Development</w:t>
      </w:r>
    </w:p>
    <w:p w14:paraId="5609A837" w14:textId="77777777" w:rsidR="004A2B4F" w:rsidRDefault="00000000" w:rsidP="00D9670C">
      <w:pPr>
        <w:spacing w:after="0"/>
        <w:ind w:left="540"/>
      </w:pPr>
      <w:r>
        <w:t>• Digital Content Creation</w:t>
      </w:r>
    </w:p>
    <w:p w14:paraId="4B87261D" w14:textId="77777777" w:rsidR="004A2B4F" w:rsidRDefault="00000000">
      <w:pPr>
        <w:ind w:left="540"/>
      </w:pPr>
      <w:r>
        <w:t>• E-Commerce / E-Trading</w:t>
      </w:r>
    </w:p>
    <w:p w14:paraId="1ACE021A" w14:textId="77777777" w:rsidR="004A2B4F" w:rsidRDefault="00000000">
      <w:r>
        <w:t>Each service includes a short description and a “Request Customized Service” CTA.</w:t>
      </w:r>
    </w:p>
    <w:p w14:paraId="07CD3BBD" w14:textId="77777777" w:rsidR="004A2B4F" w:rsidRDefault="00000000">
      <w:r>
        <w:t>4. Download Center</w:t>
      </w:r>
    </w:p>
    <w:p w14:paraId="67797223" w14:textId="77777777" w:rsidR="004A2B4F" w:rsidRDefault="00000000" w:rsidP="00D9670C">
      <w:pPr>
        <w:spacing w:after="0"/>
      </w:pPr>
      <w:r>
        <w:t>• General Company Profile (PDF)</w:t>
      </w:r>
    </w:p>
    <w:p w14:paraId="391C968F" w14:textId="6AF2584E" w:rsidR="004A2B4F" w:rsidRDefault="00000000" w:rsidP="00D9670C">
      <w:pPr>
        <w:spacing w:after="0"/>
      </w:pPr>
      <w:r>
        <w:t>• Request Customized Company Profile (by service</w:t>
      </w:r>
      <w:r w:rsidR="00881ECA">
        <w:t xml:space="preserve"> / by request</w:t>
      </w:r>
      <w:r>
        <w:t>)</w:t>
      </w:r>
    </w:p>
    <w:p w14:paraId="18C8D0BB" w14:textId="77777777" w:rsidR="004A2B4F" w:rsidRDefault="004A2B4F"/>
    <w:p w14:paraId="6AFC552C" w14:textId="7C5EFC9C" w:rsidR="004A2B4F" w:rsidRDefault="00000000">
      <w:r>
        <w:t>5. App Page</w:t>
      </w:r>
      <w:r w:rsidR="00881ECA">
        <w:t xml:space="preserve"> </w:t>
      </w:r>
      <w:proofErr w:type="gramStart"/>
      <w:r w:rsidR="00881ECA">
        <w:t>( Later</w:t>
      </w:r>
      <w:proofErr w:type="gramEnd"/>
      <w:r w:rsidR="00881ECA">
        <w:t xml:space="preserve"> </w:t>
      </w:r>
      <w:proofErr w:type="gramStart"/>
      <w:r w:rsidR="00881ECA">
        <w:t>on )</w:t>
      </w:r>
      <w:proofErr w:type="gramEnd"/>
    </w:p>
    <w:p w14:paraId="6D5C5E83" w14:textId="77777777" w:rsidR="004A2B4F" w:rsidRDefault="00000000" w:rsidP="00D9670C">
      <w:pPr>
        <w:spacing w:after="0"/>
      </w:pPr>
      <w:r>
        <w:t>• App concept and problem solved</w:t>
      </w:r>
    </w:p>
    <w:p w14:paraId="0BA2A63A" w14:textId="77777777" w:rsidR="004A2B4F" w:rsidRDefault="00000000" w:rsidP="00D9670C">
      <w:pPr>
        <w:spacing w:after="0"/>
      </w:pPr>
      <w:r>
        <w:t>• Target users: Individuals, Companies, Institutions</w:t>
      </w:r>
    </w:p>
    <w:p w14:paraId="79CFC26D" w14:textId="77777777" w:rsidR="004A2B4F" w:rsidRDefault="00000000" w:rsidP="00D9670C">
      <w:pPr>
        <w:spacing w:after="0"/>
      </w:pPr>
      <w:r>
        <w:t>• CTA: Join the Waitlist / Request Demo</w:t>
      </w:r>
    </w:p>
    <w:p w14:paraId="3262DB1E" w14:textId="77777777" w:rsidR="004A2B4F" w:rsidRDefault="004A2B4F"/>
    <w:p w14:paraId="0C331943" w14:textId="28B53A28" w:rsidR="004A2B4F" w:rsidRDefault="00881ECA">
      <w:r>
        <w:lastRenderedPageBreak/>
        <w:t>6</w:t>
      </w:r>
      <w:r w:rsidR="00000000">
        <w:t>. Contact</w:t>
      </w:r>
    </w:p>
    <w:p w14:paraId="1F5CE746" w14:textId="77777777" w:rsidR="004A2B4F" w:rsidRDefault="00000000">
      <w:r>
        <w:t>• Email, LinkedIn, simple contact form</w:t>
      </w:r>
    </w:p>
    <w:p w14:paraId="4A212A4B" w14:textId="77777777" w:rsidR="004A2B4F" w:rsidRDefault="004A2B4F"/>
    <w:p w14:paraId="75604C1F" w14:textId="77777777" w:rsidR="004A2B4F" w:rsidRDefault="00000000">
      <w:r>
        <w:t>Technical Requirements:</w:t>
      </w:r>
    </w:p>
    <w:p w14:paraId="0A55290A" w14:textId="77777777" w:rsidR="004A2B4F" w:rsidRDefault="00000000" w:rsidP="00D9670C">
      <w:pPr>
        <w:spacing w:after="0"/>
      </w:pPr>
      <w:r>
        <w:t>• Responsive mobile-first design</w:t>
      </w:r>
    </w:p>
    <w:p w14:paraId="00142E24" w14:textId="77777777" w:rsidR="004A2B4F" w:rsidRDefault="00000000" w:rsidP="00D9670C">
      <w:pPr>
        <w:spacing w:after="0"/>
      </w:pPr>
      <w:r>
        <w:t>• Optimized loading speed</w:t>
      </w:r>
    </w:p>
    <w:p w14:paraId="213AD5D3" w14:textId="77777777" w:rsidR="004A2B4F" w:rsidRDefault="00000000" w:rsidP="00D9670C">
      <w:pPr>
        <w:spacing w:after="0"/>
      </w:pPr>
      <w:r>
        <w:t>• SEO-ready structure</w:t>
      </w:r>
    </w:p>
    <w:p w14:paraId="6929C2B6" w14:textId="7BC881F6" w:rsidR="004A2B4F" w:rsidRDefault="00000000" w:rsidP="00D9670C">
      <w:pPr>
        <w:spacing w:after="0"/>
      </w:pPr>
      <w:r>
        <w:t xml:space="preserve">• </w:t>
      </w:r>
      <w:r w:rsidR="00A650C6" w:rsidRPr="00A650C6">
        <w:t>Content Management System</w:t>
      </w:r>
      <w:r>
        <w:t xml:space="preserve"> for easy updates</w:t>
      </w:r>
    </w:p>
    <w:p w14:paraId="021FBD67" w14:textId="77777777" w:rsidR="004A2B4F" w:rsidRDefault="00000000" w:rsidP="00D9670C">
      <w:pPr>
        <w:spacing w:after="0"/>
      </w:pPr>
      <w:r>
        <w:t>• Architecture ready for bilingual support and AI chatbot in future phases</w:t>
      </w:r>
    </w:p>
    <w:p w14:paraId="16B1C082" w14:textId="77777777" w:rsidR="004A2B4F" w:rsidRDefault="004A2B4F"/>
    <w:p w14:paraId="3C32F586" w14:textId="77777777" w:rsidR="004A2B4F" w:rsidRDefault="00000000">
      <w:r>
        <w:t>Out of Scope (Phase 1):</w:t>
      </w:r>
    </w:p>
    <w:p w14:paraId="0A01EC4D" w14:textId="77777777" w:rsidR="004A2B4F" w:rsidRDefault="00000000" w:rsidP="00D9670C">
      <w:pPr>
        <w:spacing w:after="0"/>
      </w:pPr>
      <w:r>
        <w:t>• AI chatbot</w:t>
      </w:r>
    </w:p>
    <w:p w14:paraId="06D2F88E" w14:textId="77777777" w:rsidR="004A2B4F" w:rsidRDefault="00000000" w:rsidP="00D9670C">
      <w:pPr>
        <w:spacing w:after="0"/>
      </w:pPr>
      <w:r>
        <w:t>• Digital currency, wallet, KYC</w:t>
      </w:r>
    </w:p>
    <w:p w14:paraId="66960400" w14:textId="77777777" w:rsidR="004A2B4F" w:rsidRDefault="00000000" w:rsidP="00D9670C">
      <w:pPr>
        <w:spacing w:after="0"/>
      </w:pPr>
      <w:r>
        <w:t>• User personalization</w:t>
      </w:r>
    </w:p>
    <w:p w14:paraId="2424587B" w14:textId="77777777" w:rsidR="004A2B4F" w:rsidRDefault="00000000" w:rsidP="00D9670C">
      <w:pPr>
        <w:spacing w:after="0"/>
      </w:pPr>
      <w:r>
        <w:t>• Social interaction features</w:t>
      </w:r>
    </w:p>
    <w:p w14:paraId="2163306A" w14:textId="77777777" w:rsidR="004A2B4F" w:rsidRDefault="004A2B4F"/>
    <w:p w14:paraId="75452227" w14:textId="77777777" w:rsidR="004A2B4F" w:rsidRDefault="00000000">
      <w:r>
        <w:t>Expected Outcome:</w:t>
      </w:r>
    </w:p>
    <w:p w14:paraId="38E0D2C6" w14:textId="3B411880" w:rsidR="004A2B4F" w:rsidRDefault="00000000">
      <w:r>
        <w:t>A clean, professional, investor-ready website that enables visibility, service access, and app readiness while remaining scalable.</w:t>
      </w:r>
    </w:p>
    <w:sectPr w:rsidR="004A2B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694788">
    <w:abstractNumId w:val="8"/>
  </w:num>
  <w:num w:numId="2" w16cid:durableId="1134636788">
    <w:abstractNumId w:val="6"/>
  </w:num>
  <w:num w:numId="3" w16cid:durableId="1683320856">
    <w:abstractNumId w:val="5"/>
  </w:num>
  <w:num w:numId="4" w16cid:durableId="197426626">
    <w:abstractNumId w:val="4"/>
  </w:num>
  <w:num w:numId="5" w16cid:durableId="1571312340">
    <w:abstractNumId w:val="7"/>
  </w:num>
  <w:num w:numId="6" w16cid:durableId="636879665">
    <w:abstractNumId w:val="3"/>
  </w:num>
  <w:num w:numId="7" w16cid:durableId="1007290800">
    <w:abstractNumId w:val="2"/>
  </w:num>
  <w:num w:numId="8" w16cid:durableId="534663279">
    <w:abstractNumId w:val="1"/>
  </w:num>
  <w:num w:numId="9" w16cid:durableId="200870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11"/>
    <w:rsid w:val="0015074B"/>
    <w:rsid w:val="00164E8F"/>
    <w:rsid w:val="00287628"/>
    <w:rsid w:val="0029639D"/>
    <w:rsid w:val="00326F90"/>
    <w:rsid w:val="004A2B4F"/>
    <w:rsid w:val="005B2849"/>
    <w:rsid w:val="008521E2"/>
    <w:rsid w:val="00881ECA"/>
    <w:rsid w:val="00A25143"/>
    <w:rsid w:val="00A650C6"/>
    <w:rsid w:val="00AA1D8D"/>
    <w:rsid w:val="00B47730"/>
    <w:rsid w:val="00CB0664"/>
    <w:rsid w:val="00D9670C"/>
    <w:rsid w:val="00DA0A45"/>
    <w:rsid w:val="00E660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196DE"/>
  <w14:defaultImageDpi w14:val="300"/>
  <w15:docId w15:val="{7F3140C3-D64A-4574-A107-06E1E78F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265</Words>
  <Characters>1459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meryem hamidi</cp:lastModifiedBy>
  <cp:revision>2</cp:revision>
  <dcterms:created xsi:type="dcterms:W3CDTF">2013-12-23T23:15:00Z</dcterms:created>
  <dcterms:modified xsi:type="dcterms:W3CDTF">2026-01-27T09:47:00Z</dcterms:modified>
  <cp:category/>
</cp:coreProperties>
</file>